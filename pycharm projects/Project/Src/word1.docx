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line of</w:t>
        <w:br/>
        <w:t>this text example.</w:t>
        <w:br/>
        <w:br/>
        <w:t>This is the second line</w:t>
        <w:br/>
        <w:t>of the same text.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