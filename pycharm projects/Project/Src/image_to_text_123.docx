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1:22 2 at) 56 &amp;</w:t>
        <w:br/>
        <w:br/>
        <w:t>tripadvisor.in</w:t>
        <w:br/>
        <w:br/>
        <w:t>Party on: Sydney Harbour and its</w:t>
        <w:br/>
        <w:t>twin icons—the Opera House and the</w:t>
        <w:br/>
        <w:t>Harbour Bridge—are the backdrop for</w:t>
        <w:br/>
        <w:t>an elaborate midnight fireworks</w:t>
        <w:br/>
        <w:t>display. The evening kicks off at 7:30</w:t>
        <w:br/>
        <w:t>p.m. with a smoking ceremony, a</w:t>
        <w:br/>
        <w:t>ritual of purification and unity led by</w:t>
        <w:br/>
        <w:t>Aboriginal leaders, and continues with</w:t>
        <w:br/>
        <w:t>projections on the bridge’s pylons and</w:t>
        <w:br/>
        <w:t>an illuminated boat parade. While</w:t>
        <w:br/>
        <w:t>there are a few ticketed areas (that</w:t>
        <w:br/>
        <w:t>tend to sell out quickly), the night’s</w:t>
        <w:br/>
        <w:t>organizers have a handy list of other</w:t>
        <w:br/>
        <w:t>vantage points, with key info like</w:t>
        <w:br/>
        <w:t>opening times and whether alcohol is</w:t>
        <w:br/>
        <w:t>prohibited, sold onsite, or BYOB.</w:t>
        <w:br/>
        <w:br/>
        <w:t>While you’re here: As Sydney</w:t>
        <w:br/>
        <w:t>heads into its hottest month of the</w:t>
        <w:br/>
        <w:t>year, it’s an ideal time to cool off at</w:t>
        <w:br/>
        <w:t>the Bondi Iceberg Club, perhaps the</w:t>
        <w:br/>
        <w:t>most beautiful swimming pool in the</w:t>
        <w:br/>
        <w:t>world—and it only costs about $6 for</w:t>
        <w:br/>
        <w:t>adults and $4 for kids.</w:t>
        <w:br/>
        <w:br/>
        <w:t>Where to stay: The posh Park Hyatt.</w:t>
        <w:br/>
        <w:t>Sydney gets extra marks for its in-the-</w:t>
        <w:br/>
        <w:t>thick-of-it location. While the</w:t>
        <w:br/>
        <w:t>boardwalk out front is perfect for</w:t>
        <w:br/>
        <w:br/>
        <w:t>fireworks-spetees=mvess=euests won't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